
<file path=[Content_Types].xml><?xml version="1.0" encoding="utf-8"?>
<Types xmlns="http://schemas.openxmlformats.org/package/2006/content-types">
  <Default Extension="jpeg" ContentType="image/jpeg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3EEC" w14:textId="77777777" w:rsidR="00820156" w:rsidRDefault="00000000">
      <w:pPr>
        <w:spacing w:after="40"/>
        <w:jc w:val="center"/>
      </w:pPr>
      <w:r>
        <w:rPr>
          <w:b/>
          <w:color w:val="1F4D78"/>
          <w:sz w:val="48"/>
        </w:rPr>
        <w:t>Vehicle Rental Management System</w:t>
      </w:r>
    </w:p>
    <w:p w14:paraId="120E9B2F" w14:textId="77777777" w:rsidR="00820156" w:rsidRDefault="00000000">
      <w:pPr>
        <w:spacing w:after="360"/>
        <w:jc w:val="center"/>
      </w:pPr>
      <w:r>
        <w:rPr>
          <w:color w:val="555555"/>
          <w:sz w:val="26"/>
        </w:rPr>
        <w:t>Final Project Documentation - Database Systems</w:t>
      </w:r>
    </w:p>
    <w:tbl>
      <w:tblPr>
        <w:tblW w:w="9359" w:type="dxa"/>
        <w:tblInd w:w="120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623"/>
      </w:tblGrid>
      <w:tr w:rsidR="00820156" w14:paraId="6EE6FA66" w14:textId="77777777"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1D6F" w14:textId="77777777" w:rsidR="00820156" w:rsidRDefault="00000000">
            <w:pPr>
              <w:spacing w:after="40"/>
            </w:pPr>
            <w:r>
              <w:rPr>
                <w:b/>
                <w:color w:val="1F4D78"/>
                <w:sz w:val="19"/>
              </w:rPr>
              <w:t>Field</w:t>
            </w:r>
          </w:p>
        </w:tc>
        <w:tc>
          <w:tcPr>
            <w:tcW w:w="66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1079" w14:textId="77777777" w:rsidR="00820156" w:rsidRDefault="00000000">
            <w:pPr>
              <w:spacing w:after="40"/>
            </w:pPr>
            <w:r>
              <w:rPr>
                <w:b/>
                <w:color w:val="1F4D78"/>
                <w:sz w:val="19"/>
              </w:rPr>
              <w:t>Details</w:t>
            </w:r>
          </w:p>
        </w:tc>
      </w:tr>
      <w:tr w:rsidR="00820156" w14:paraId="4ABEBE77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126B" w14:textId="77777777" w:rsidR="00820156" w:rsidRDefault="00000000">
            <w:pPr>
              <w:spacing w:after="40"/>
            </w:pPr>
            <w:r>
              <w:rPr>
                <w:sz w:val="19"/>
              </w:rPr>
              <w:t>Project Title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53FC" w14:textId="77777777" w:rsidR="00820156" w:rsidRDefault="00000000">
            <w:pPr>
              <w:spacing w:after="40"/>
            </w:pPr>
            <w:r>
              <w:rPr>
                <w:sz w:val="19"/>
              </w:rPr>
              <w:t>Vehicle Rental Management System (VRMS)</w:t>
            </w:r>
          </w:p>
        </w:tc>
      </w:tr>
      <w:tr w:rsidR="00820156" w14:paraId="5260A984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C5DB" w14:textId="77777777" w:rsidR="00820156" w:rsidRDefault="00000000">
            <w:pPr>
              <w:spacing w:after="40"/>
            </w:pPr>
            <w:r>
              <w:rPr>
                <w:sz w:val="19"/>
              </w:rPr>
              <w:t>Course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283E" w14:textId="77777777" w:rsidR="00820156" w:rsidRDefault="00000000">
            <w:pPr>
              <w:spacing w:after="40"/>
            </w:pPr>
            <w:r>
              <w:rPr>
                <w:sz w:val="19"/>
              </w:rPr>
              <w:t>Database Systems</w:t>
            </w:r>
          </w:p>
        </w:tc>
      </w:tr>
      <w:tr w:rsidR="00820156" w14:paraId="680C59B6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025F" w14:textId="77777777" w:rsidR="00820156" w:rsidRDefault="00000000">
            <w:pPr>
              <w:spacing w:after="40"/>
            </w:pPr>
            <w:r>
              <w:rPr>
                <w:sz w:val="19"/>
              </w:rPr>
              <w:t>Program / Section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D30C" w14:textId="77777777" w:rsidR="00820156" w:rsidRDefault="00000000">
            <w:pPr>
              <w:spacing w:after="40"/>
            </w:pPr>
            <w:r>
              <w:rPr>
                <w:sz w:val="19"/>
              </w:rPr>
              <w:t>BSCS - Section B</w:t>
            </w:r>
          </w:p>
        </w:tc>
      </w:tr>
      <w:tr w:rsidR="00820156" w14:paraId="0318BB3E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79C1" w14:textId="77777777" w:rsidR="00820156" w:rsidRDefault="00000000">
            <w:pPr>
              <w:spacing w:after="40"/>
            </w:pPr>
            <w:r>
              <w:rPr>
                <w:sz w:val="19"/>
              </w:rPr>
              <w:t>Instructor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A467" w14:textId="77777777" w:rsidR="00820156" w:rsidRDefault="00000000">
            <w:pPr>
              <w:spacing w:after="40"/>
            </w:pPr>
            <w:r>
              <w:rPr>
                <w:sz w:val="19"/>
              </w:rPr>
              <w:t>Ms. Ambreen Akmal</w:t>
            </w:r>
          </w:p>
        </w:tc>
      </w:tr>
      <w:tr w:rsidR="00820156" w14:paraId="6E94F8D5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F95C" w14:textId="77777777" w:rsidR="00820156" w:rsidRDefault="00000000">
            <w:pPr>
              <w:spacing w:after="40"/>
            </w:pPr>
            <w:r>
              <w:rPr>
                <w:sz w:val="19"/>
              </w:rPr>
              <w:t>Institution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3555" w14:textId="77777777" w:rsidR="00820156" w:rsidRDefault="00000000">
            <w:pPr>
              <w:spacing w:after="40"/>
            </w:pPr>
            <w:r>
              <w:rPr>
                <w:sz w:val="19"/>
              </w:rPr>
              <w:t>The University of Lahore</w:t>
            </w:r>
          </w:p>
        </w:tc>
      </w:tr>
      <w:tr w:rsidR="00820156" w14:paraId="5450F594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066D" w14:textId="77777777" w:rsidR="00820156" w:rsidRDefault="00000000">
            <w:pPr>
              <w:spacing w:after="40"/>
            </w:pPr>
            <w:r>
              <w:rPr>
                <w:sz w:val="19"/>
              </w:rPr>
              <w:t>Submission Scope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77F5" w14:textId="77777777" w:rsidR="00820156" w:rsidRDefault="00000000">
            <w:pPr>
              <w:spacing w:after="40"/>
            </w:pPr>
            <w:r>
              <w:rPr>
                <w:sz w:val="19"/>
              </w:rPr>
              <w:t>Phase I and Phase II</w:t>
            </w:r>
          </w:p>
        </w:tc>
      </w:tr>
      <w:tr w:rsidR="00820156" w14:paraId="6B1477C2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A071B" w14:textId="77777777" w:rsidR="00820156" w:rsidRDefault="00000000">
            <w:pPr>
              <w:spacing w:after="40"/>
            </w:pPr>
            <w:r>
              <w:rPr>
                <w:sz w:val="19"/>
              </w:rPr>
              <w:t>Database / Tool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7691" w14:textId="77777777" w:rsidR="00820156" w:rsidRDefault="00000000">
            <w:pPr>
              <w:spacing w:after="40"/>
            </w:pPr>
            <w:r>
              <w:rPr>
                <w:sz w:val="19"/>
              </w:rPr>
              <w:t>PostgreSQL 15+ / pgAdmin 4</w:t>
            </w:r>
          </w:p>
        </w:tc>
      </w:tr>
    </w:tbl>
    <w:p w14:paraId="0B433AA7" w14:textId="77777777" w:rsidR="00820156" w:rsidRDefault="00820156"/>
    <w:p w14:paraId="2D2DBECF" w14:textId="77777777" w:rsidR="00820156" w:rsidRDefault="00000000">
      <w:pPr>
        <w:pStyle w:val="Heading1"/>
      </w:pPr>
      <w:r>
        <w:rPr>
          <w:rFonts w:ascii="Calibri" w:hAnsi="Calibri"/>
        </w:rPr>
        <w:t>Group Members</w:t>
      </w:r>
    </w:p>
    <w:tbl>
      <w:tblPr>
        <w:tblW w:w="3384" w:type="dxa"/>
        <w:tblInd w:w="120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Layout w:type="fixed"/>
        <w:tblLook w:val="04A0" w:firstRow="1" w:lastRow="0" w:firstColumn="1" w:lastColumn="0" w:noHBand="0" w:noVBand="1"/>
      </w:tblPr>
      <w:tblGrid>
        <w:gridCol w:w="3384"/>
      </w:tblGrid>
      <w:tr w:rsidR="000B7D58" w14:paraId="63251C5F" w14:textId="77777777" w:rsidTr="000B7D58"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D022" w14:textId="77777777" w:rsidR="000B7D58" w:rsidRDefault="000B7D58">
            <w:pPr>
              <w:spacing w:after="40"/>
            </w:pPr>
            <w:r>
              <w:rPr>
                <w:b/>
                <w:color w:val="1F4D78"/>
                <w:sz w:val="19"/>
              </w:rPr>
              <w:t>Name</w:t>
            </w:r>
          </w:p>
        </w:tc>
      </w:tr>
      <w:tr w:rsidR="000B7D58" w14:paraId="0C9E466C" w14:textId="77777777" w:rsidTr="000B7D58"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59A8" w14:textId="77777777" w:rsidR="000B7D58" w:rsidRDefault="000B7D58">
            <w:pPr>
              <w:spacing w:after="40"/>
            </w:pPr>
            <w:r>
              <w:rPr>
                <w:sz w:val="19"/>
              </w:rPr>
              <w:t>Muhammad Usman Tariq</w:t>
            </w:r>
          </w:p>
        </w:tc>
      </w:tr>
      <w:tr w:rsidR="000B7D58" w14:paraId="1C1077E0" w14:textId="77777777" w:rsidTr="000B7D58"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53EF" w14:textId="77777777" w:rsidR="000B7D58" w:rsidRDefault="000B7D58">
            <w:pPr>
              <w:spacing w:after="40"/>
            </w:pPr>
            <w:r>
              <w:rPr>
                <w:sz w:val="19"/>
              </w:rPr>
              <w:t>Fazal Shahbaz</w:t>
            </w:r>
          </w:p>
        </w:tc>
      </w:tr>
      <w:tr w:rsidR="000B7D58" w14:paraId="6A810207" w14:textId="77777777" w:rsidTr="000B7D58"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9A27" w14:textId="77777777" w:rsidR="000B7D58" w:rsidRDefault="000B7D58">
            <w:pPr>
              <w:spacing w:after="40"/>
            </w:pPr>
            <w:r>
              <w:rPr>
                <w:sz w:val="19"/>
              </w:rPr>
              <w:t>Fahad Zubair</w:t>
            </w:r>
          </w:p>
        </w:tc>
      </w:tr>
    </w:tbl>
    <w:p w14:paraId="7237B030" w14:textId="77777777" w:rsidR="00820156" w:rsidRDefault="00820156"/>
    <w:p w14:paraId="5D6F25FC" w14:textId="77777777" w:rsidR="00820156" w:rsidRDefault="00000000">
      <w:r>
        <w:t xml:space="preserve">Main GitHub Repository: </w:t>
      </w:r>
      <w:hyperlink r:id="rId8">
        <w:r>
          <w:rPr>
            <w:color w:val="0563C1"/>
            <w:u w:val="single"/>
          </w:rPr>
          <w:t>https://github.com/70191-dev/Vehicle-Rental-Management-System/</w:t>
        </w:r>
      </w:hyperlink>
    </w:p>
    <w:p w14:paraId="0C111AD4" w14:textId="77777777" w:rsidR="00820156" w:rsidRDefault="00000000">
      <w:r>
        <w:br w:type="page"/>
      </w:r>
    </w:p>
    <w:p w14:paraId="073EE82C" w14:textId="77777777" w:rsidR="00820156" w:rsidRDefault="00000000">
      <w:pPr>
        <w:pStyle w:val="Heading1"/>
      </w:pPr>
      <w:r>
        <w:rPr>
          <w:rFonts w:ascii="Calibri" w:hAnsi="Calibri"/>
        </w:rPr>
        <w:lastRenderedPageBreak/>
        <w:t>1. Project Scenario Description</w:t>
      </w:r>
    </w:p>
    <w:p w14:paraId="135D9975" w14:textId="77777777" w:rsidR="00820156" w:rsidRDefault="00000000">
      <w:r>
        <w:t>The Vehicle Rental Management System (VRMS) is a relational database project that automates the operations of a vehicle rental agency. It maintains customer records, vehicle inventory, bookings, payments, and return details in a structured PostgreSQL database.</w:t>
      </w:r>
    </w:p>
    <w:p w14:paraId="08D4DD32" w14:textId="77777777" w:rsidR="00820156" w:rsidRDefault="00000000">
      <w:r>
        <w:t>The system replaces manual ledgers and disconnected spreadsheets with a central database that reduces duplicate bookings, protects payment history, tracks vehicle availability, and supports useful business reports such as customer rental history and revenue by vehicle.</w:t>
      </w:r>
    </w:p>
    <w:p w14:paraId="693689C6" w14:textId="77777777" w:rsidR="00820156" w:rsidRDefault="00000000">
      <w:pPr>
        <w:pStyle w:val="Heading1"/>
      </w:pPr>
      <w:r>
        <w:rPr>
          <w:rFonts w:ascii="Calibri" w:hAnsi="Calibri"/>
        </w:rPr>
        <w:t>2. Problem Statement</w:t>
      </w:r>
    </w:p>
    <w:p w14:paraId="6C505D20" w14:textId="77777777" w:rsidR="00820156" w:rsidRDefault="00000000">
      <w:pPr>
        <w:pStyle w:val="ListBullet"/>
        <w:spacing w:after="80"/>
      </w:pPr>
      <w:r>
        <w:rPr>
          <w:sz w:val="21"/>
        </w:rPr>
        <w:t>Manual rental records can cause double booking of vehicles for overlapping dates.</w:t>
      </w:r>
    </w:p>
    <w:p w14:paraId="6211798D" w14:textId="77777777" w:rsidR="00820156" w:rsidRDefault="00000000">
      <w:pPr>
        <w:pStyle w:val="ListBullet"/>
        <w:spacing w:after="80"/>
      </w:pPr>
      <w:r>
        <w:rPr>
          <w:sz w:val="21"/>
        </w:rPr>
        <w:t>Payment records may be lost or disputed when they are not linked to bookings.</w:t>
      </w:r>
    </w:p>
    <w:p w14:paraId="537109D6" w14:textId="77777777" w:rsidR="00820156" w:rsidRDefault="00000000">
      <w:pPr>
        <w:pStyle w:val="ListBullet"/>
        <w:spacing w:after="80"/>
      </w:pPr>
      <w:r>
        <w:rPr>
          <w:sz w:val="21"/>
        </w:rPr>
        <w:t>Vehicle availability is difficult to monitor without a current inventory status.</w:t>
      </w:r>
    </w:p>
    <w:p w14:paraId="32933AFF" w14:textId="77777777" w:rsidR="00820156" w:rsidRDefault="00000000">
      <w:pPr>
        <w:pStyle w:val="ListBullet"/>
        <w:spacing w:after="80"/>
      </w:pPr>
      <w:r>
        <w:rPr>
          <w:sz w:val="21"/>
        </w:rPr>
        <w:t>Revenue reporting is slow when totals must be calculated by hand.</w:t>
      </w:r>
    </w:p>
    <w:p w14:paraId="554B23D3" w14:textId="77777777" w:rsidR="00820156" w:rsidRDefault="00000000">
      <w:pPr>
        <w:pStyle w:val="ListBullet"/>
        <w:spacing w:after="80"/>
      </w:pPr>
      <w:r>
        <w:rPr>
          <w:sz w:val="21"/>
        </w:rPr>
        <w:t>Return condition and late fee records need an auditable database trail.</w:t>
      </w:r>
    </w:p>
    <w:p w14:paraId="3EAA31AA" w14:textId="77777777" w:rsidR="00820156" w:rsidRDefault="00000000">
      <w:pPr>
        <w:pStyle w:val="Heading1"/>
      </w:pPr>
      <w:r>
        <w:rPr>
          <w:rFonts w:ascii="Calibri" w:hAnsi="Calibri"/>
        </w:rPr>
        <w:t>3. Database Design Overview</w:t>
      </w:r>
    </w:p>
    <w:p w14:paraId="224022B2" w14:textId="77777777" w:rsidR="00820156" w:rsidRDefault="00000000">
      <w:r>
        <w:t>The database is normalized around five main tables. Each table has a primary key and the transactional tables are connected through foreign keys so the rental lifecycle remains consistent from booking to payment and return.</w:t>
      </w:r>
    </w:p>
    <w:tbl>
      <w:tblPr>
        <w:tblW w:w="9360" w:type="dxa"/>
        <w:tblInd w:w="120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5472"/>
      </w:tblGrid>
      <w:tr w:rsidR="00820156" w14:paraId="550408F0" w14:textId="77777777"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DBA3" w14:textId="77777777" w:rsidR="00820156" w:rsidRDefault="00000000">
            <w:pPr>
              <w:spacing w:after="40"/>
            </w:pPr>
            <w:r>
              <w:rPr>
                <w:b/>
                <w:color w:val="1F4D78"/>
                <w:sz w:val="19"/>
              </w:rPr>
              <w:t>Table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AEF0" w14:textId="77777777" w:rsidR="00820156" w:rsidRDefault="00000000">
            <w:pPr>
              <w:spacing w:after="40"/>
            </w:pPr>
            <w:r>
              <w:rPr>
                <w:b/>
                <w:color w:val="1F4D78"/>
                <w:sz w:val="19"/>
              </w:rPr>
              <w:t>Primary Key</w:t>
            </w:r>
          </w:p>
        </w:tc>
        <w:tc>
          <w:tcPr>
            <w:tcW w:w="54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2C45" w14:textId="77777777" w:rsidR="00820156" w:rsidRDefault="00000000">
            <w:pPr>
              <w:spacing w:after="40"/>
            </w:pPr>
            <w:r>
              <w:rPr>
                <w:b/>
                <w:color w:val="1F4D78"/>
                <w:sz w:val="19"/>
              </w:rPr>
              <w:t>Purpose</w:t>
            </w:r>
          </w:p>
        </w:tc>
      </w:tr>
      <w:tr w:rsidR="00820156" w14:paraId="024FC856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D009" w14:textId="77777777" w:rsidR="00820156" w:rsidRDefault="00000000">
            <w:pPr>
              <w:spacing w:after="40"/>
            </w:pPr>
            <w:r>
              <w:rPr>
                <w:sz w:val="19"/>
              </w:rPr>
              <w:t>Customer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496F9" w14:textId="77777777" w:rsidR="00820156" w:rsidRDefault="00000000">
            <w:pPr>
              <w:spacing w:after="40"/>
            </w:pPr>
            <w:r>
              <w:rPr>
                <w:sz w:val="19"/>
              </w:rPr>
              <w:t>CustomerID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C703" w14:textId="77777777" w:rsidR="00820156" w:rsidRDefault="00000000">
            <w:pPr>
              <w:spacing w:after="40"/>
            </w:pPr>
            <w:r>
              <w:rPr>
                <w:sz w:val="19"/>
              </w:rPr>
              <w:t>Stores customer personal and contact details.</w:t>
            </w:r>
          </w:p>
        </w:tc>
      </w:tr>
      <w:tr w:rsidR="00820156" w14:paraId="0ECE5AE0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43AA" w14:textId="77777777" w:rsidR="00820156" w:rsidRDefault="00000000">
            <w:pPr>
              <w:spacing w:after="40"/>
            </w:pPr>
            <w:r>
              <w:rPr>
                <w:sz w:val="19"/>
              </w:rPr>
              <w:t>Vehicle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1A1FC" w14:textId="77777777" w:rsidR="00820156" w:rsidRDefault="00000000">
            <w:pPr>
              <w:spacing w:after="40"/>
            </w:pPr>
            <w:r>
              <w:rPr>
                <w:sz w:val="19"/>
              </w:rPr>
              <w:t>VehicleID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00721" w14:textId="77777777" w:rsidR="00820156" w:rsidRDefault="00000000">
            <w:pPr>
              <w:spacing w:after="40"/>
            </w:pPr>
            <w:r>
              <w:rPr>
                <w:sz w:val="19"/>
              </w:rPr>
              <w:t>Stores the vehicle fleet, rates, plates, and status.</w:t>
            </w:r>
          </w:p>
        </w:tc>
      </w:tr>
      <w:tr w:rsidR="00820156" w14:paraId="4625EBDA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0DB5" w14:textId="77777777" w:rsidR="00820156" w:rsidRDefault="00000000">
            <w:pPr>
              <w:spacing w:after="40"/>
            </w:pPr>
            <w:r>
              <w:rPr>
                <w:sz w:val="19"/>
              </w:rPr>
              <w:t>Booking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936B" w14:textId="77777777" w:rsidR="00820156" w:rsidRDefault="00000000">
            <w:pPr>
              <w:spacing w:after="40"/>
            </w:pPr>
            <w:r>
              <w:rPr>
                <w:sz w:val="19"/>
              </w:rPr>
              <w:t>BookingID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F78B2" w14:textId="77777777" w:rsidR="00820156" w:rsidRDefault="00000000">
            <w:pPr>
              <w:spacing w:after="40"/>
            </w:pPr>
            <w:r>
              <w:rPr>
                <w:sz w:val="19"/>
              </w:rPr>
              <w:t>Links a customer with a vehicle for a rental period.</w:t>
            </w:r>
          </w:p>
        </w:tc>
      </w:tr>
      <w:tr w:rsidR="00820156" w14:paraId="63A06792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E3F6" w14:textId="77777777" w:rsidR="00820156" w:rsidRDefault="00000000">
            <w:pPr>
              <w:spacing w:after="40"/>
            </w:pPr>
            <w:r>
              <w:rPr>
                <w:sz w:val="19"/>
              </w:rPr>
              <w:t>Payment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1F13" w14:textId="77777777" w:rsidR="00820156" w:rsidRDefault="00000000">
            <w:pPr>
              <w:spacing w:after="40"/>
            </w:pPr>
            <w:r>
              <w:rPr>
                <w:sz w:val="19"/>
              </w:rPr>
              <w:t>PaymentID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D30C" w14:textId="77777777" w:rsidR="00820156" w:rsidRDefault="00000000">
            <w:pPr>
              <w:spacing w:after="40"/>
            </w:pPr>
            <w:r>
              <w:rPr>
                <w:sz w:val="19"/>
              </w:rPr>
              <w:t>Records payments against bookings.</w:t>
            </w:r>
          </w:p>
        </w:tc>
      </w:tr>
      <w:tr w:rsidR="00820156" w14:paraId="1D974C6D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41C1" w14:textId="77777777" w:rsidR="00820156" w:rsidRDefault="00000000">
            <w:pPr>
              <w:spacing w:after="40"/>
            </w:pPr>
            <w:r>
              <w:rPr>
                <w:sz w:val="19"/>
              </w:rPr>
              <w:t>Return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4A4E" w14:textId="77777777" w:rsidR="00820156" w:rsidRDefault="00000000">
            <w:pPr>
              <w:spacing w:after="40"/>
            </w:pPr>
            <w:r>
              <w:rPr>
                <w:sz w:val="19"/>
              </w:rPr>
              <w:t>ReturnID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46DD" w14:textId="77777777" w:rsidR="00820156" w:rsidRDefault="00000000">
            <w:pPr>
              <w:spacing w:after="40"/>
            </w:pPr>
            <w:r>
              <w:rPr>
                <w:sz w:val="19"/>
              </w:rPr>
              <w:t>Records actual return date, condition, and late fee.</w:t>
            </w:r>
          </w:p>
        </w:tc>
      </w:tr>
    </w:tbl>
    <w:p w14:paraId="505BB7A8" w14:textId="77777777" w:rsidR="00820156" w:rsidRDefault="00820156"/>
    <w:p w14:paraId="69A18700" w14:textId="77777777" w:rsidR="00820156" w:rsidRDefault="00000000">
      <w:pPr>
        <w:pStyle w:val="Heading1"/>
      </w:pPr>
      <w:r>
        <w:rPr>
          <w:rFonts w:ascii="Calibri" w:hAnsi="Calibri"/>
        </w:rPr>
        <w:t>4. Relationships</w:t>
      </w:r>
    </w:p>
    <w:tbl>
      <w:tblPr>
        <w:tblW w:w="9359" w:type="dxa"/>
        <w:tblInd w:w="120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Layout w:type="fixed"/>
        <w:tblLook w:val="04A0" w:firstRow="1" w:lastRow="0" w:firstColumn="1" w:lastColumn="0" w:noHBand="0" w:noVBand="1"/>
      </w:tblPr>
      <w:tblGrid>
        <w:gridCol w:w="1799"/>
        <w:gridCol w:w="2088"/>
        <w:gridCol w:w="1440"/>
        <w:gridCol w:w="4032"/>
      </w:tblGrid>
      <w:tr w:rsidR="00820156" w14:paraId="7225D9E6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00C9" w14:textId="77777777" w:rsidR="00820156" w:rsidRDefault="00000000">
            <w:pPr>
              <w:spacing w:after="40"/>
            </w:pPr>
            <w:r>
              <w:rPr>
                <w:b/>
                <w:color w:val="1F4D78"/>
                <w:sz w:val="19"/>
              </w:rPr>
              <w:t>Relationship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0D8A" w14:textId="77777777" w:rsidR="00820156" w:rsidRDefault="00000000">
            <w:pPr>
              <w:spacing w:after="40"/>
            </w:pPr>
            <w:r>
              <w:rPr>
                <w:b/>
                <w:color w:val="1F4D78"/>
                <w:sz w:val="19"/>
              </w:rPr>
              <w:t>Tables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03DF9" w14:textId="77777777" w:rsidR="00820156" w:rsidRDefault="00000000">
            <w:pPr>
              <w:spacing w:after="40"/>
            </w:pPr>
            <w:r>
              <w:rPr>
                <w:b/>
                <w:color w:val="1F4D78"/>
                <w:sz w:val="19"/>
              </w:rPr>
              <w:t>Cardinality</w:t>
            </w:r>
          </w:p>
        </w:tc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674D" w14:textId="77777777" w:rsidR="00820156" w:rsidRDefault="00000000">
            <w:pPr>
              <w:spacing w:after="40"/>
            </w:pPr>
            <w:r>
              <w:rPr>
                <w:b/>
                <w:color w:val="1F4D78"/>
                <w:sz w:val="19"/>
              </w:rPr>
              <w:t>Business Meaning</w:t>
            </w:r>
          </w:p>
        </w:tc>
      </w:tr>
      <w:tr w:rsidR="00820156" w14:paraId="14AEC10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402C" w14:textId="77777777" w:rsidR="00820156" w:rsidRDefault="00000000">
            <w:pPr>
              <w:spacing w:after="40"/>
            </w:pPr>
            <w:r>
              <w:rPr>
                <w:sz w:val="19"/>
              </w:rPr>
              <w:t>Makes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95F2" w14:textId="77777777" w:rsidR="00820156" w:rsidRDefault="00000000">
            <w:pPr>
              <w:spacing w:after="40"/>
            </w:pPr>
            <w:r>
              <w:rPr>
                <w:sz w:val="19"/>
              </w:rPr>
              <w:t>Customer to Booking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6D6F" w14:textId="77777777" w:rsidR="00820156" w:rsidRDefault="00000000">
            <w:pPr>
              <w:spacing w:after="40"/>
            </w:pPr>
            <w:r>
              <w:rPr>
                <w:sz w:val="19"/>
              </w:rPr>
              <w:t>1 : N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7135E" w14:textId="77777777" w:rsidR="00820156" w:rsidRDefault="00000000">
            <w:pPr>
              <w:spacing w:after="40"/>
            </w:pPr>
            <w:r>
              <w:rPr>
                <w:sz w:val="19"/>
              </w:rPr>
              <w:t>One customer can create many bookings.</w:t>
            </w:r>
          </w:p>
        </w:tc>
      </w:tr>
      <w:tr w:rsidR="00820156" w14:paraId="690635A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3F7A" w14:textId="77777777" w:rsidR="00820156" w:rsidRDefault="00000000">
            <w:pPr>
              <w:spacing w:after="40"/>
            </w:pPr>
            <w:r>
              <w:rPr>
                <w:sz w:val="19"/>
              </w:rPr>
              <w:t>For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F08E" w14:textId="77777777" w:rsidR="00820156" w:rsidRDefault="00000000">
            <w:pPr>
              <w:spacing w:after="40"/>
            </w:pPr>
            <w:r>
              <w:rPr>
                <w:sz w:val="19"/>
              </w:rPr>
              <w:t>Vehicle to Booking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4B22" w14:textId="77777777" w:rsidR="00820156" w:rsidRDefault="00000000">
            <w:pPr>
              <w:spacing w:after="40"/>
            </w:pPr>
            <w:r>
              <w:rPr>
                <w:sz w:val="19"/>
              </w:rPr>
              <w:t>1 : N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1F22" w14:textId="77777777" w:rsidR="00820156" w:rsidRDefault="00000000">
            <w:pPr>
              <w:spacing w:after="40"/>
            </w:pPr>
            <w:r>
              <w:rPr>
                <w:sz w:val="19"/>
              </w:rPr>
              <w:t>One vehicle can appear in many bookings over time.</w:t>
            </w:r>
          </w:p>
        </w:tc>
      </w:tr>
      <w:tr w:rsidR="00820156" w14:paraId="71DEC0E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A9B3" w14:textId="77777777" w:rsidR="00820156" w:rsidRDefault="00000000">
            <w:pPr>
              <w:spacing w:after="40"/>
            </w:pPr>
            <w:r>
              <w:rPr>
                <w:sz w:val="19"/>
              </w:rPr>
              <w:t>Has Payment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F8B1" w14:textId="77777777" w:rsidR="00820156" w:rsidRDefault="00000000">
            <w:pPr>
              <w:spacing w:after="40"/>
            </w:pPr>
            <w:r>
              <w:rPr>
                <w:sz w:val="19"/>
              </w:rPr>
              <w:t>Booking to Payment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6EC5" w14:textId="77777777" w:rsidR="00820156" w:rsidRDefault="00000000">
            <w:pPr>
              <w:spacing w:after="40"/>
            </w:pPr>
            <w:r>
              <w:rPr>
                <w:sz w:val="19"/>
              </w:rPr>
              <w:t>1 : N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7EEA" w14:textId="77777777" w:rsidR="00820156" w:rsidRDefault="00000000">
            <w:pPr>
              <w:spacing w:after="40"/>
            </w:pPr>
            <w:r>
              <w:rPr>
                <w:sz w:val="19"/>
              </w:rPr>
              <w:t xml:space="preserve">A booking can have multiple installment </w:t>
            </w:r>
            <w:r>
              <w:rPr>
                <w:sz w:val="19"/>
              </w:rPr>
              <w:lastRenderedPageBreak/>
              <w:t>payments.</w:t>
            </w:r>
          </w:p>
        </w:tc>
      </w:tr>
      <w:tr w:rsidR="00820156" w14:paraId="245EF7E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6AD5" w14:textId="77777777" w:rsidR="00820156" w:rsidRDefault="00000000">
            <w:pPr>
              <w:spacing w:after="40"/>
            </w:pPr>
            <w:r>
              <w:rPr>
                <w:sz w:val="19"/>
              </w:rPr>
              <w:lastRenderedPageBreak/>
              <w:t>Ends With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20DC" w14:textId="77777777" w:rsidR="00820156" w:rsidRDefault="00000000">
            <w:pPr>
              <w:spacing w:after="40"/>
            </w:pPr>
            <w:r>
              <w:rPr>
                <w:sz w:val="19"/>
              </w:rPr>
              <w:t>Booking to Return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433B" w14:textId="77777777" w:rsidR="00820156" w:rsidRDefault="00000000">
            <w:pPr>
              <w:spacing w:after="40"/>
            </w:pPr>
            <w:r>
              <w:rPr>
                <w:sz w:val="19"/>
              </w:rPr>
              <w:t>1 : 1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07D3" w14:textId="77777777" w:rsidR="00820156" w:rsidRDefault="00000000">
            <w:pPr>
              <w:spacing w:after="40"/>
            </w:pPr>
            <w:r>
              <w:rPr>
                <w:sz w:val="19"/>
              </w:rPr>
              <w:t>A completed booking has one return record.</w:t>
            </w:r>
          </w:p>
        </w:tc>
      </w:tr>
    </w:tbl>
    <w:p w14:paraId="6A583E7D" w14:textId="77777777" w:rsidR="00820156" w:rsidRDefault="00820156"/>
    <w:p w14:paraId="566233C0" w14:textId="77777777" w:rsidR="00820156" w:rsidRDefault="00000000">
      <w:r>
        <w:t>Foreign keys used: Booking.CustomerID references Customer.CustomerID, Booking.VehicleID references Vehicle.VehicleID, Payment.BookingID references Booking.BookingID, and Return.BookingID references Booking.BookingID.</w:t>
      </w:r>
    </w:p>
    <w:p w14:paraId="10682DA3" w14:textId="77777777" w:rsidR="00820156" w:rsidRDefault="00000000">
      <w:pPr>
        <w:pStyle w:val="Heading1"/>
      </w:pPr>
      <w:r>
        <w:rPr>
          <w:rFonts w:ascii="Calibri" w:hAnsi="Calibri"/>
        </w:rPr>
        <w:t>5. ERD and EERD</w:t>
      </w:r>
    </w:p>
    <w:p w14:paraId="07AB7460" w14:textId="77777777" w:rsidR="00820156" w:rsidRDefault="00000000">
      <w:r>
        <w:t>The ERD represents the five core entities and their relationships. The EERD extends the model with specialization: Customer is divided into Individual Customer and Corporate Customer, while Vehicle is divided into Car, Bike, and Truck.</w:t>
      </w:r>
    </w:p>
    <w:p w14:paraId="579C3627" w14:textId="77777777" w:rsidR="00820156" w:rsidRDefault="00000000">
      <w:pPr>
        <w:keepNext/>
        <w:jc w:val="center"/>
      </w:pPr>
      <w:r>
        <w:rPr>
          <w:noProof/>
        </w:rPr>
        <w:drawing>
          <wp:inline distT="0" distB="0" distL="0" distR="0" wp14:anchorId="36434162" wp14:editId="4D30270A">
            <wp:extent cx="5760720" cy="36616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679D" w14:textId="77777777" w:rsidR="00820156" w:rsidRDefault="00000000">
      <w:pPr>
        <w:spacing w:before="40" w:after="200"/>
        <w:jc w:val="center"/>
      </w:pPr>
      <w:r>
        <w:rPr>
          <w:i/>
          <w:color w:val="555555"/>
          <w:sz w:val="18"/>
        </w:rPr>
        <w:t>Figure 1: Entity Relationship Diagram (ERD)</w:t>
      </w:r>
    </w:p>
    <w:p w14:paraId="2251A5AA" w14:textId="77777777" w:rsidR="0082015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B568DB0" wp14:editId="528677B9">
            <wp:extent cx="5760720" cy="27672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RD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2401" w14:textId="77777777" w:rsidR="00820156" w:rsidRDefault="00000000">
      <w:pPr>
        <w:spacing w:before="40" w:after="200"/>
        <w:jc w:val="center"/>
      </w:pPr>
      <w:r>
        <w:rPr>
          <w:i/>
          <w:color w:val="555555"/>
          <w:sz w:val="18"/>
        </w:rPr>
        <w:t>Figure 2: Enhanced Entity Relationship Diagram (EERD)</w:t>
      </w:r>
    </w:p>
    <w:p w14:paraId="776B0B82" w14:textId="77777777" w:rsidR="00820156" w:rsidRDefault="00000000">
      <w:pPr>
        <w:pStyle w:val="Heading1"/>
      </w:pPr>
      <w:r>
        <w:rPr>
          <w:rFonts w:ascii="Calibri" w:hAnsi="Calibri"/>
        </w:rPr>
        <w:t>6. Phase 2 Functional Features</w:t>
      </w:r>
    </w:p>
    <w:p w14:paraId="60A56F90" w14:textId="77777777" w:rsidR="00820156" w:rsidRDefault="00000000">
      <w:r>
        <w:t>Phase 2 adds ten runnable SQL features in sql/04_features.sql. These features demonstrate real operations in the rental business and cover DML, DDL, and DCL requirements.</w:t>
      </w:r>
    </w:p>
    <w:tbl>
      <w:tblPr>
        <w:tblW w:w="9360" w:type="dxa"/>
        <w:tblInd w:w="120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024"/>
        <w:gridCol w:w="2232"/>
        <w:gridCol w:w="3456"/>
      </w:tblGrid>
      <w:tr w:rsidR="00820156" w14:paraId="0C93BE05" w14:textId="77777777"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D289" w14:textId="77777777" w:rsidR="00820156" w:rsidRDefault="00000000">
            <w:pPr>
              <w:spacing w:after="40"/>
            </w:pPr>
            <w:r>
              <w:rPr>
                <w:b/>
                <w:color w:val="1F4D78"/>
                <w:sz w:val="19"/>
              </w:rPr>
              <w:t>#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A8D5" w14:textId="77777777" w:rsidR="00820156" w:rsidRDefault="00000000">
            <w:pPr>
              <w:spacing w:after="40"/>
            </w:pPr>
            <w:r>
              <w:rPr>
                <w:b/>
                <w:color w:val="1F4D78"/>
                <w:sz w:val="19"/>
              </w:rPr>
              <w:t>Feature</w:t>
            </w:r>
          </w:p>
        </w:tc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F622" w14:textId="77777777" w:rsidR="00820156" w:rsidRDefault="00000000">
            <w:pPr>
              <w:spacing w:after="40"/>
            </w:pPr>
            <w:r>
              <w:rPr>
                <w:b/>
                <w:color w:val="1F4D78"/>
                <w:sz w:val="19"/>
              </w:rPr>
              <w:t>SQL Type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287B" w14:textId="77777777" w:rsidR="00820156" w:rsidRDefault="00000000">
            <w:pPr>
              <w:spacing w:after="40"/>
            </w:pPr>
            <w:r>
              <w:rPr>
                <w:b/>
                <w:color w:val="1F4D78"/>
                <w:sz w:val="19"/>
              </w:rPr>
              <w:t>Output / Purpose</w:t>
            </w:r>
          </w:p>
        </w:tc>
      </w:tr>
      <w:tr w:rsidR="00820156" w14:paraId="75BFDB2A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764C" w14:textId="77777777" w:rsidR="00820156" w:rsidRDefault="00000000"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0918" w14:textId="77777777" w:rsidR="00820156" w:rsidRDefault="00000000">
            <w:pPr>
              <w:spacing w:after="40"/>
            </w:pPr>
            <w:r>
              <w:rPr>
                <w:sz w:val="19"/>
              </w:rPr>
              <w:t>Register a New Customer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9C23" w14:textId="77777777" w:rsidR="00820156" w:rsidRDefault="00000000">
            <w:pPr>
              <w:spacing w:after="40"/>
            </w:pPr>
            <w:r>
              <w:rPr>
                <w:sz w:val="19"/>
              </w:rPr>
              <w:t>INSERT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7A9F4" w14:textId="77777777" w:rsidR="00820156" w:rsidRDefault="00000000">
            <w:pPr>
              <w:spacing w:after="40"/>
            </w:pPr>
            <w:r>
              <w:rPr>
                <w:sz w:val="19"/>
              </w:rPr>
              <w:t>Adds a new customer record.</w:t>
            </w:r>
          </w:p>
        </w:tc>
      </w:tr>
      <w:tr w:rsidR="00820156" w14:paraId="21D0C3B0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DF2E" w14:textId="77777777" w:rsidR="00820156" w:rsidRDefault="00000000"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CA8A" w14:textId="77777777" w:rsidR="00820156" w:rsidRDefault="00000000">
            <w:pPr>
              <w:spacing w:after="40"/>
            </w:pPr>
            <w:r>
              <w:rPr>
                <w:sz w:val="19"/>
              </w:rPr>
              <w:t>Add a New Vehicle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0060" w14:textId="77777777" w:rsidR="00820156" w:rsidRDefault="00000000">
            <w:pPr>
              <w:spacing w:after="40"/>
            </w:pPr>
            <w:r>
              <w:rPr>
                <w:sz w:val="19"/>
              </w:rPr>
              <w:t>INSERT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4077" w14:textId="77777777" w:rsidR="00820156" w:rsidRDefault="00000000">
            <w:pPr>
              <w:spacing w:after="40"/>
            </w:pPr>
            <w:r>
              <w:rPr>
                <w:sz w:val="19"/>
              </w:rPr>
              <w:t>Adds a new rentable vehicle to inventory.</w:t>
            </w:r>
          </w:p>
        </w:tc>
      </w:tr>
      <w:tr w:rsidR="00820156" w14:paraId="6C500DB5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00217" w14:textId="77777777" w:rsidR="00820156" w:rsidRDefault="00000000"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0D4F" w14:textId="77777777" w:rsidR="00820156" w:rsidRDefault="00000000">
            <w:pPr>
              <w:spacing w:after="40"/>
            </w:pPr>
            <w:r>
              <w:rPr>
                <w:sz w:val="19"/>
              </w:rPr>
              <w:t>Create a New Booking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918D" w14:textId="77777777" w:rsidR="00820156" w:rsidRDefault="00000000">
            <w:pPr>
              <w:spacing w:after="40"/>
            </w:pPr>
            <w:r>
              <w:rPr>
                <w:sz w:val="19"/>
              </w:rPr>
              <w:t>INSERT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9FD1" w14:textId="77777777" w:rsidR="00820156" w:rsidRDefault="00000000">
            <w:pPr>
              <w:spacing w:after="40"/>
            </w:pPr>
            <w:r>
              <w:rPr>
                <w:sz w:val="19"/>
              </w:rPr>
              <w:t>Creates a rental booking for a customer and vehicle.</w:t>
            </w:r>
          </w:p>
        </w:tc>
      </w:tr>
      <w:tr w:rsidR="00820156" w14:paraId="34323106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D176" w14:textId="77777777" w:rsidR="00820156" w:rsidRDefault="00000000"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8DAF" w14:textId="77777777" w:rsidR="00820156" w:rsidRDefault="00000000">
            <w:pPr>
              <w:spacing w:after="40"/>
            </w:pPr>
            <w:r>
              <w:rPr>
                <w:sz w:val="19"/>
              </w:rPr>
              <w:t>Search Available Vehicles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490B" w14:textId="77777777" w:rsidR="00820156" w:rsidRDefault="00000000">
            <w:pPr>
              <w:spacing w:after="40"/>
            </w:pPr>
            <w:r>
              <w:rPr>
                <w:sz w:val="19"/>
              </w:rPr>
              <w:t>SELECT + WHERE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F5FF" w14:textId="77777777" w:rsidR="00820156" w:rsidRDefault="00000000">
            <w:pPr>
              <w:spacing w:after="40"/>
            </w:pPr>
            <w:r>
              <w:rPr>
                <w:sz w:val="19"/>
              </w:rPr>
              <w:t>Filters available vehicles within a rate range.</w:t>
            </w:r>
          </w:p>
        </w:tc>
      </w:tr>
      <w:tr w:rsidR="00820156" w14:paraId="5FA3C28F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708D" w14:textId="77777777" w:rsidR="00820156" w:rsidRDefault="00000000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7BA3" w14:textId="77777777" w:rsidR="00820156" w:rsidRDefault="00000000">
            <w:pPr>
              <w:spacing w:after="40"/>
            </w:pPr>
            <w:r>
              <w:rPr>
                <w:sz w:val="19"/>
              </w:rPr>
              <w:t>View Customer Rental History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CC85A" w14:textId="77777777" w:rsidR="00820156" w:rsidRDefault="00000000">
            <w:pPr>
              <w:spacing w:after="40"/>
            </w:pPr>
            <w:r>
              <w:rPr>
                <w:sz w:val="19"/>
              </w:rPr>
              <w:t>SELECT + JOIN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D7A6" w14:textId="77777777" w:rsidR="00820156" w:rsidRDefault="00000000">
            <w:pPr>
              <w:spacing w:after="40"/>
            </w:pPr>
            <w:r>
              <w:rPr>
                <w:sz w:val="19"/>
              </w:rPr>
              <w:t>Shows a customer's bookings with vehicle details.</w:t>
            </w:r>
          </w:p>
        </w:tc>
      </w:tr>
      <w:tr w:rsidR="00820156" w14:paraId="59A4A376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DE30" w14:textId="77777777" w:rsidR="00820156" w:rsidRDefault="00000000"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A30A" w14:textId="77777777" w:rsidR="00820156" w:rsidRDefault="00000000">
            <w:pPr>
              <w:spacing w:after="40"/>
            </w:pPr>
            <w:r>
              <w:rPr>
                <w:sz w:val="19"/>
              </w:rPr>
              <w:t>Record a Payment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9B09" w14:textId="77777777" w:rsidR="00820156" w:rsidRDefault="00000000">
            <w:pPr>
              <w:spacing w:after="40"/>
            </w:pPr>
            <w:r>
              <w:rPr>
                <w:sz w:val="19"/>
              </w:rPr>
              <w:t>INSERT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9164" w14:textId="77777777" w:rsidR="00820156" w:rsidRDefault="00000000">
            <w:pPr>
              <w:spacing w:after="40"/>
            </w:pPr>
            <w:r>
              <w:rPr>
                <w:sz w:val="19"/>
              </w:rPr>
              <w:t>Stores payment details for a booking.</w:t>
            </w:r>
          </w:p>
        </w:tc>
      </w:tr>
      <w:tr w:rsidR="00820156" w14:paraId="21619C7E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C28E" w14:textId="77777777" w:rsidR="00820156" w:rsidRDefault="00000000"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8F84" w14:textId="77777777" w:rsidR="00820156" w:rsidRDefault="00000000">
            <w:pPr>
              <w:spacing w:after="40"/>
            </w:pPr>
            <w:r>
              <w:rPr>
                <w:sz w:val="19"/>
              </w:rPr>
              <w:t>Update Vehicle Status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6AD5" w14:textId="77777777" w:rsidR="00820156" w:rsidRDefault="00000000">
            <w:pPr>
              <w:spacing w:after="40"/>
            </w:pPr>
            <w:r>
              <w:rPr>
                <w:sz w:val="19"/>
              </w:rPr>
              <w:t>UPDATE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449D8" w14:textId="77777777" w:rsidR="00820156" w:rsidRDefault="00000000">
            <w:pPr>
              <w:spacing w:after="40"/>
            </w:pPr>
            <w:r>
              <w:rPr>
                <w:sz w:val="19"/>
              </w:rPr>
              <w:t>Marks a vehicle as rented, available, or maintenance.</w:t>
            </w:r>
          </w:p>
        </w:tc>
      </w:tr>
      <w:tr w:rsidR="00820156" w14:paraId="6799C231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4A04" w14:textId="77777777" w:rsidR="00820156" w:rsidRDefault="00000000"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56CA" w14:textId="77777777" w:rsidR="00820156" w:rsidRDefault="00000000">
            <w:pPr>
              <w:spacing w:after="40"/>
            </w:pPr>
            <w:r>
              <w:rPr>
                <w:sz w:val="19"/>
              </w:rPr>
              <w:t>Process Vehicle Return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6D54" w14:textId="77777777" w:rsidR="00820156" w:rsidRDefault="00000000">
            <w:pPr>
              <w:spacing w:after="40"/>
            </w:pPr>
            <w:r>
              <w:rPr>
                <w:sz w:val="19"/>
              </w:rPr>
              <w:t>INSERT + UPDATE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2994" w14:textId="77777777" w:rsidR="00820156" w:rsidRDefault="00000000">
            <w:pPr>
              <w:spacing w:after="40"/>
            </w:pPr>
            <w:r>
              <w:rPr>
                <w:sz w:val="19"/>
              </w:rPr>
              <w:t>Logs return condition, late fee, and completes booking.</w:t>
            </w:r>
          </w:p>
        </w:tc>
      </w:tr>
      <w:tr w:rsidR="00820156" w14:paraId="6ADFE774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D12F" w14:textId="77777777" w:rsidR="00820156" w:rsidRDefault="00000000">
            <w:pPr>
              <w:spacing w:after="40"/>
            </w:pPr>
            <w:r>
              <w:rPr>
                <w:sz w:val="19"/>
              </w:rPr>
              <w:t>9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4A376" w14:textId="77777777" w:rsidR="00820156" w:rsidRDefault="00000000">
            <w:pPr>
              <w:spacing w:after="40"/>
            </w:pPr>
            <w:r>
              <w:rPr>
                <w:sz w:val="19"/>
              </w:rPr>
              <w:t>Cancel / Delete a Booking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9FDD" w14:textId="77777777" w:rsidR="00820156" w:rsidRDefault="00000000">
            <w:pPr>
              <w:spacing w:after="40"/>
            </w:pPr>
            <w:r>
              <w:rPr>
                <w:sz w:val="19"/>
              </w:rPr>
              <w:t>DELETE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AB63" w14:textId="77777777" w:rsidR="00820156" w:rsidRDefault="00000000">
            <w:pPr>
              <w:spacing w:after="40"/>
            </w:pPr>
            <w:r>
              <w:rPr>
                <w:sz w:val="19"/>
              </w:rPr>
              <w:t>Removes cancelled bookings.</w:t>
            </w:r>
          </w:p>
        </w:tc>
      </w:tr>
      <w:tr w:rsidR="00820156" w14:paraId="1729FE24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3BF6" w14:textId="77777777" w:rsidR="00820156" w:rsidRDefault="00000000">
            <w:pPr>
              <w:spacing w:after="40"/>
            </w:pPr>
            <w:r>
              <w:rPr>
                <w:sz w:val="19"/>
              </w:rPr>
              <w:t>10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18B9" w14:textId="77777777" w:rsidR="00820156" w:rsidRDefault="00000000">
            <w:pPr>
              <w:spacing w:after="40"/>
            </w:pPr>
            <w:r>
              <w:rPr>
                <w:sz w:val="19"/>
              </w:rPr>
              <w:t>Revenue Report by Vehicle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2835" w14:textId="77777777" w:rsidR="00820156" w:rsidRDefault="00000000">
            <w:pPr>
              <w:spacing w:after="40"/>
            </w:pPr>
            <w:r>
              <w:rPr>
                <w:sz w:val="19"/>
              </w:rPr>
              <w:t xml:space="preserve">SELECT + JOIN + GROUP </w:t>
            </w:r>
            <w:r>
              <w:rPr>
                <w:sz w:val="19"/>
              </w:rPr>
              <w:lastRenderedPageBreak/>
              <w:t>BY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392A" w14:textId="77777777" w:rsidR="00820156" w:rsidRDefault="00000000">
            <w:pPr>
              <w:spacing w:after="40"/>
            </w:pPr>
            <w:r>
              <w:rPr>
                <w:sz w:val="19"/>
              </w:rPr>
              <w:lastRenderedPageBreak/>
              <w:t>Aggregates total revenue per vehicle.</w:t>
            </w:r>
          </w:p>
        </w:tc>
      </w:tr>
    </w:tbl>
    <w:p w14:paraId="4107648C" w14:textId="77777777" w:rsidR="00820156" w:rsidRDefault="00820156"/>
    <w:p w14:paraId="53A934E9" w14:textId="77777777" w:rsidR="00820156" w:rsidRDefault="00000000">
      <w:pPr>
        <w:pStyle w:val="Heading1"/>
      </w:pPr>
      <w:r>
        <w:rPr>
          <w:rFonts w:ascii="Calibri" w:hAnsi="Calibri"/>
        </w:rPr>
        <w:t>7. SQL Command Categories Covered</w:t>
      </w:r>
    </w:p>
    <w:p w14:paraId="1D5FB79F" w14:textId="77777777" w:rsidR="00820156" w:rsidRDefault="00000000">
      <w:pPr>
        <w:pStyle w:val="Heading2"/>
      </w:pPr>
      <w:r>
        <w:rPr>
          <w:rFonts w:ascii="Calibri" w:hAnsi="Calibri"/>
        </w:rPr>
        <w:t>7.1 DDL - Data Definition Language</w:t>
      </w:r>
    </w:p>
    <w:p w14:paraId="7C141497" w14:textId="77777777" w:rsidR="00820156" w:rsidRDefault="00000000">
      <w:pPr>
        <w:pStyle w:val="ListBullet"/>
        <w:spacing w:after="80"/>
      </w:pPr>
      <w:r>
        <w:rPr>
          <w:sz w:val="21"/>
        </w:rPr>
        <w:t>CREATE TABLE statements define Customer, Vehicle, Booking, Payment, and Return in sql/01_schema.sql.</w:t>
      </w:r>
    </w:p>
    <w:p w14:paraId="2966F026" w14:textId="77777777" w:rsidR="00820156" w:rsidRDefault="00000000">
      <w:pPr>
        <w:pStyle w:val="ListBullet"/>
        <w:spacing w:after="80"/>
      </w:pPr>
      <w:r>
        <w:rPr>
          <w:sz w:val="21"/>
        </w:rPr>
        <w:t>ALTER TABLE adds RegistrationDate to Customer.</w:t>
      </w:r>
    </w:p>
    <w:p w14:paraId="6D17AF0E" w14:textId="77777777" w:rsidR="00820156" w:rsidRDefault="00000000">
      <w:pPr>
        <w:pStyle w:val="ListBullet"/>
        <w:spacing w:after="80"/>
      </w:pPr>
      <w:r>
        <w:rPr>
          <w:sz w:val="21"/>
        </w:rPr>
        <w:t>CREATE OR REPLACE VIEW creates ActiveRentals for current active bookings.</w:t>
      </w:r>
    </w:p>
    <w:p w14:paraId="40A39057" w14:textId="77777777" w:rsidR="00820156" w:rsidRDefault="00000000">
      <w:pPr>
        <w:pStyle w:val="ListBullet"/>
        <w:spacing w:after="80"/>
      </w:pPr>
      <w:r>
        <w:rPr>
          <w:sz w:val="21"/>
        </w:rPr>
        <w:t>CREATE INDEX creates idx_vehicle_status to speed up vehicle status searches.</w:t>
      </w:r>
    </w:p>
    <w:p w14:paraId="5DE534F1" w14:textId="77777777" w:rsidR="00820156" w:rsidRDefault="00000000">
      <w:pPr>
        <w:pStyle w:val="Heading2"/>
      </w:pPr>
      <w:r>
        <w:rPr>
          <w:rFonts w:ascii="Calibri" w:hAnsi="Calibri"/>
        </w:rPr>
        <w:t>7.2 DML - Data Manipulation Language</w:t>
      </w:r>
    </w:p>
    <w:p w14:paraId="3D2CEB80" w14:textId="77777777" w:rsidR="00820156" w:rsidRDefault="00000000">
      <w:pPr>
        <w:pStyle w:val="ListBullet"/>
        <w:spacing w:after="80"/>
      </w:pPr>
      <w:r>
        <w:rPr>
          <w:sz w:val="21"/>
        </w:rPr>
        <w:t>INSERT is used for customers, vehicles, bookings, payments, and returns.</w:t>
      </w:r>
    </w:p>
    <w:p w14:paraId="7F536131" w14:textId="77777777" w:rsidR="00820156" w:rsidRDefault="00000000">
      <w:pPr>
        <w:pStyle w:val="ListBullet"/>
        <w:spacing w:after="80"/>
      </w:pPr>
      <w:r>
        <w:rPr>
          <w:sz w:val="21"/>
        </w:rPr>
        <w:t>SELECT is used for searches, rental history, active rental views, and revenue reports.</w:t>
      </w:r>
    </w:p>
    <w:p w14:paraId="3CC490E2" w14:textId="77777777" w:rsidR="00820156" w:rsidRDefault="00000000">
      <w:pPr>
        <w:pStyle w:val="ListBullet"/>
        <w:spacing w:after="80"/>
      </w:pPr>
      <w:r>
        <w:rPr>
          <w:sz w:val="21"/>
        </w:rPr>
        <w:t>UPDATE is used to change booking and vehicle statuses.</w:t>
      </w:r>
    </w:p>
    <w:p w14:paraId="5BF70026" w14:textId="77777777" w:rsidR="00820156" w:rsidRDefault="00000000">
      <w:pPr>
        <w:pStyle w:val="ListBullet"/>
        <w:spacing w:after="80"/>
      </w:pPr>
      <w:r>
        <w:rPr>
          <w:sz w:val="21"/>
        </w:rPr>
        <w:t>DELETE is used to remove cancelled bookings.</w:t>
      </w:r>
    </w:p>
    <w:p w14:paraId="2DCD87AD" w14:textId="77777777" w:rsidR="00820156" w:rsidRDefault="00000000">
      <w:pPr>
        <w:pStyle w:val="Heading2"/>
      </w:pPr>
      <w:r>
        <w:rPr>
          <w:rFonts w:ascii="Calibri" w:hAnsi="Calibri"/>
        </w:rPr>
        <w:t>7.3 DCL - Data Control Language</w:t>
      </w:r>
    </w:p>
    <w:p w14:paraId="40DAB178" w14:textId="77777777" w:rsidR="00820156" w:rsidRDefault="00000000">
      <w:pPr>
        <w:pStyle w:val="ListBullet"/>
        <w:spacing w:after="80"/>
      </w:pPr>
      <w:r>
        <w:rPr>
          <w:sz w:val="21"/>
        </w:rPr>
        <w:t>CREATE ROLE creates the rental_clerk database role.</w:t>
      </w:r>
    </w:p>
    <w:p w14:paraId="20D71639" w14:textId="77777777" w:rsidR="00820156" w:rsidRDefault="00000000">
      <w:pPr>
        <w:pStyle w:val="ListBullet"/>
        <w:spacing w:after="80"/>
      </w:pPr>
      <w:r>
        <w:rPr>
          <w:sz w:val="21"/>
        </w:rPr>
        <w:t>GRANT gives SELECT permission on project tables and temporarily allows INSERT on Booking.</w:t>
      </w:r>
    </w:p>
    <w:p w14:paraId="767C4313" w14:textId="77777777" w:rsidR="00820156" w:rsidRDefault="00000000">
      <w:pPr>
        <w:pStyle w:val="ListBullet"/>
        <w:spacing w:after="80"/>
      </w:pPr>
      <w:r>
        <w:rPr>
          <w:sz w:val="21"/>
        </w:rPr>
        <w:t>REVOKE removes the INSERT permission from Booking to demonstrate permission control.</w:t>
      </w:r>
    </w:p>
    <w:p w14:paraId="18261CDA" w14:textId="77777777" w:rsidR="00820156" w:rsidRDefault="00000000">
      <w:pPr>
        <w:pStyle w:val="Heading1"/>
      </w:pPr>
      <w:r>
        <w:rPr>
          <w:rFonts w:ascii="Calibri" w:hAnsi="Calibri"/>
        </w:rPr>
        <w:t>8. SQL Script Execution Order</w:t>
      </w:r>
    </w:p>
    <w:p w14:paraId="092D8EDF" w14:textId="77777777" w:rsidR="00820156" w:rsidRDefault="00000000">
      <w:pPr>
        <w:pStyle w:val="ListNumber"/>
        <w:spacing w:after="80"/>
      </w:pPr>
      <w:r>
        <w:rPr>
          <w:sz w:val="21"/>
        </w:rPr>
        <w:t>Run sql/01_schema.sql to create the tables and constraints.</w:t>
      </w:r>
    </w:p>
    <w:p w14:paraId="33CEB2EA" w14:textId="77777777" w:rsidR="00820156" w:rsidRDefault="00000000">
      <w:pPr>
        <w:pStyle w:val="ListNumber"/>
        <w:spacing w:after="80"/>
      </w:pPr>
      <w:r>
        <w:rPr>
          <w:sz w:val="21"/>
        </w:rPr>
        <w:t>Run sql/02_sample_data.sql to insert the sample records.</w:t>
      </w:r>
    </w:p>
    <w:p w14:paraId="1BB293CD" w14:textId="77777777" w:rsidR="00820156" w:rsidRDefault="00000000">
      <w:pPr>
        <w:pStyle w:val="ListNumber"/>
        <w:spacing w:after="80"/>
      </w:pPr>
      <w:r>
        <w:rPr>
          <w:sz w:val="21"/>
        </w:rPr>
        <w:t>Run sql/03_joins.sql to test Phase 1 join queries.</w:t>
      </w:r>
    </w:p>
    <w:p w14:paraId="2CDCDC51" w14:textId="77777777" w:rsidR="00820156" w:rsidRDefault="00000000">
      <w:pPr>
        <w:pStyle w:val="ListNumber"/>
        <w:spacing w:after="80"/>
      </w:pPr>
      <w:r>
        <w:rPr>
          <w:sz w:val="21"/>
        </w:rPr>
        <w:t>Run sql/04_features.sql to execute the ten Phase 2 features and DDL/DCL examples.</w:t>
      </w:r>
    </w:p>
    <w:p w14:paraId="2FFCD5C9" w14:textId="77777777" w:rsidR="00820156" w:rsidRDefault="00000000">
      <w:pPr>
        <w:pStyle w:val="Heading1"/>
      </w:pPr>
      <w:r>
        <w:rPr>
          <w:rFonts w:ascii="Calibri" w:hAnsi="Calibri"/>
        </w:rPr>
        <w:t>9. Key SQL Evidence</w:t>
      </w:r>
    </w:p>
    <w:p w14:paraId="11A24901" w14:textId="77777777" w:rsidR="00820156" w:rsidRDefault="00000000">
      <w:r>
        <w:t>The complete SQL is stored in the repository. The representative examples below show the important commands used in Phase 2.</w:t>
      </w:r>
    </w:p>
    <w:p w14:paraId="19D75BB2" w14:textId="77777777" w:rsidR="00820156" w:rsidRDefault="00000000">
      <w:pPr>
        <w:spacing w:before="40" w:after="160"/>
        <w:ind w:left="216" w:right="216"/>
      </w:pPr>
      <w:r>
        <w:rPr>
          <w:rFonts w:ascii="Consolas" w:hAnsi="Consolas"/>
          <w:color w:val="2D2D2D"/>
          <w:sz w:val="17"/>
        </w:rPr>
        <w:t>INSERT INTO Customer (Name, CNIC, Phone, Email, Address)</w:t>
      </w:r>
      <w:r>
        <w:rPr>
          <w:rFonts w:ascii="Consolas" w:hAnsi="Consolas"/>
          <w:color w:val="2D2D2D"/>
          <w:sz w:val="17"/>
        </w:rPr>
        <w:br/>
        <w:t>VALUES ('Imran Sheikh', '35202-1112223-9', '0300-1112223',</w:t>
      </w:r>
      <w:r>
        <w:rPr>
          <w:rFonts w:ascii="Consolas" w:hAnsi="Consolas"/>
          <w:color w:val="2D2D2D"/>
          <w:sz w:val="17"/>
        </w:rPr>
        <w:br/>
        <w:t xml:space="preserve">        'imran.sheikh@gmail.com', 'Wapda Town, Lahore');</w:t>
      </w:r>
    </w:p>
    <w:p w14:paraId="75E57535" w14:textId="77777777" w:rsidR="00820156" w:rsidRDefault="00000000">
      <w:pPr>
        <w:spacing w:before="40" w:after="160"/>
        <w:ind w:left="216" w:right="216"/>
      </w:pPr>
      <w:r>
        <w:rPr>
          <w:rFonts w:ascii="Consolas" w:hAnsi="Consolas"/>
          <w:color w:val="2D2D2D"/>
          <w:sz w:val="17"/>
        </w:rPr>
        <w:t>SELECT c.Name AS Customer, b.BookingID, (v.Make || ' ' || v.Model) AS Vehicle,</w:t>
      </w:r>
      <w:r>
        <w:rPr>
          <w:rFonts w:ascii="Consolas" w:hAnsi="Consolas"/>
          <w:color w:val="2D2D2D"/>
          <w:sz w:val="17"/>
        </w:rPr>
        <w:br/>
        <w:t xml:space="preserve">       b.StartDate, b.EndDate, b.TotalAmount, b.Status</w:t>
      </w:r>
      <w:r>
        <w:rPr>
          <w:rFonts w:ascii="Consolas" w:hAnsi="Consolas"/>
          <w:color w:val="2D2D2D"/>
          <w:sz w:val="17"/>
        </w:rPr>
        <w:br/>
        <w:t>FROM Booking b</w:t>
      </w:r>
      <w:r>
        <w:rPr>
          <w:rFonts w:ascii="Consolas" w:hAnsi="Consolas"/>
          <w:color w:val="2D2D2D"/>
          <w:sz w:val="17"/>
        </w:rPr>
        <w:br/>
        <w:t>JOIN Customer c ON b.CustomerID = c.CustomerID</w:t>
      </w:r>
      <w:r>
        <w:rPr>
          <w:rFonts w:ascii="Consolas" w:hAnsi="Consolas"/>
          <w:color w:val="2D2D2D"/>
          <w:sz w:val="17"/>
        </w:rPr>
        <w:br/>
        <w:t>JOIN Vehicle v ON b.VehicleID = v.VehicleID</w:t>
      </w:r>
      <w:r>
        <w:rPr>
          <w:rFonts w:ascii="Consolas" w:hAnsi="Consolas"/>
          <w:color w:val="2D2D2D"/>
          <w:sz w:val="17"/>
        </w:rPr>
        <w:br/>
        <w:t>WHERE c.CustomerID = 1;</w:t>
      </w:r>
    </w:p>
    <w:p w14:paraId="7ECE5F45" w14:textId="77777777" w:rsidR="00820156" w:rsidRDefault="00000000">
      <w:pPr>
        <w:spacing w:before="40" w:after="160"/>
        <w:ind w:left="216" w:right="216"/>
      </w:pPr>
      <w:r>
        <w:rPr>
          <w:rFonts w:ascii="Consolas" w:hAnsi="Consolas"/>
          <w:color w:val="2D2D2D"/>
          <w:sz w:val="17"/>
        </w:rPr>
        <w:lastRenderedPageBreak/>
        <w:t>CREATE ROLE rental_clerk LOGIN PASSWORD 'clerk123';</w:t>
      </w:r>
      <w:r>
        <w:rPr>
          <w:rFonts w:ascii="Consolas" w:hAnsi="Consolas"/>
          <w:color w:val="2D2D2D"/>
          <w:sz w:val="17"/>
        </w:rPr>
        <w:br/>
        <w:t>GRANT SELECT ON Customer, Vehicle, Booking, Payment, "Return" TO rental_clerk;</w:t>
      </w:r>
      <w:r>
        <w:rPr>
          <w:rFonts w:ascii="Consolas" w:hAnsi="Consolas"/>
          <w:color w:val="2D2D2D"/>
          <w:sz w:val="17"/>
        </w:rPr>
        <w:br/>
        <w:t>REVOKE INSERT ON Booking FROM rental_clerk;</w:t>
      </w:r>
    </w:p>
    <w:p w14:paraId="4E29E55C" w14:textId="77777777" w:rsidR="00820156" w:rsidRDefault="00000000">
      <w:pPr>
        <w:pStyle w:val="Heading1"/>
      </w:pPr>
      <w:r>
        <w:rPr>
          <w:rFonts w:ascii="Calibri" w:hAnsi="Calibri"/>
        </w:rPr>
        <w:t>10. Screenshots of Feature Outputs</w:t>
      </w:r>
    </w:p>
    <w:p w14:paraId="3850C7AC" w14:textId="77777777" w:rsidR="00820156" w:rsidRDefault="00000000">
      <w:r>
        <w:t>The following screenshots were captured from pgAdmin after running each feature in sql/04_features.sql.</w:t>
      </w:r>
    </w:p>
    <w:p w14:paraId="0E08F5BE" w14:textId="77777777" w:rsidR="00820156" w:rsidRDefault="00000000">
      <w:pPr>
        <w:pStyle w:val="Heading2"/>
      </w:pPr>
      <w:r>
        <w:rPr>
          <w:rFonts w:ascii="Calibri" w:hAnsi="Calibri"/>
        </w:rPr>
        <w:t>Feature 1: Register a New Customer</w:t>
      </w:r>
    </w:p>
    <w:p w14:paraId="08C82EDA" w14:textId="77777777" w:rsidR="00820156" w:rsidRDefault="00000000">
      <w:pPr>
        <w:keepNext/>
        <w:jc w:val="center"/>
      </w:pPr>
      <w:r>
        <w:rPr>
          <w:noProof/>
        </w:rPr>
        <w:drawing>
          <wp:inline distT="0" distB="0" distL="0" distR="0" wp14:anchorId="0BABC56F" wp14:editId="57C1E2E7">
            <wp:extent cx="5760720" cy="2860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FEA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16D9" w14:textId="77777777" w:rsidR="00820156" w:rsidRDefault="00000000">
      <w:pPr>
        <w:spacing w:before="40" w:after="200"/>
        <w:jc w:val="center"/>
      </w:pPr>
      <w:r>
        <w:rPr>
          <w:i/>
          <w:color w:val="555555"/>
          <w:sz w:val="18"/>
        </w:rPr>
        <w:t>Screenshot 1: Feature 1: Register a New Customer</w:t>
      </w:r>
    </w:p>
    <w:p w14:paraId="380B3868" w14:textId="77777777" w:rsidR="00820156" w:rsidRDefault="00000000">
      <w:r>
        <w:br w:type="page"/>
      </w:r>
    </w:p>
    <w:p w14:paraId="217FC2C1" w14:textId="77777777" w:rsidR="00820156" w:rsidRDefault="00000000">
      <w:pPr>
        <w:pStyle w:val="Heading2"/>
      </w:pPr>
      <w:r>
        <w:rPr>
          <w:rFonts w:ascii="Calibri" w:hAnsi="Calibri"/>
        </w:rPr>
        <w:lastRenderedPageBreak/>
        <w:t>Feature 2: Add a New Vehicle</w:t>
      </w:r>
    </w:p>
    <w:p w14:paraId="3D5F2FD8" w14:textId="77777777" w:rsidR="00820156" w:rsidRDefault="00000000">
      <w:pPr>
        <w:keepNext/>
        <w:jc w:val="center"/>
      </w:pPr>
      <w:r>
        <w:rPr>
          <w:noProof/>
        </w:rPr>
        <w:drawing>
          <wp:inline distT="0" distB="0" distL="0" distR="0" wp14:anchorId="442A9EDF" wp14:editId="321D9A84">
            <wp:extent cx="5760720" cy="34104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411F" w14:textId="77777777" w:rsidR="00820156" w:rsidRDefault="00000000">
      <w:pPr>
        <w:spacing w:before="40" w:after="200"/>
        <w:jc w:val="center"/>
      </w:pPr>
      <w:r>
        <w:rPr>
          <w:i/>
          <w:color w:val="555555"/>
          <w:sz w:val="18"/>
        </w:rPr>
        <w:t>Screenshot 2: Feature 2: Add a New Vehicle</w:t>
      </w:r>
    </w:p>
    <w:p w14:paraId="35BDF8F6" w14:textId="77777777" w:rsidR="00820156" w:rsidRDefault="00000000">
      <w:r>
        <w:br w:type="page"/>
      </w:r>
    </w:p>
    <w:p w14:paraId="5404BFC5" w14:textId="77777777" w:rsidR="00820156" w:rsidRDefault="00000000">
      <w:pPr>
        <w:pStyle w:val="Heading2"/>
      </w:pPr>
      <w:r>
        <w:rPr>
          <w:rFonts w:ascii="Calibri" w:hAnsi="Calibri"/>
        </w:rPr>
        <w:lastRenderedPageBreak/>
        <w:t>Feature 3: Create a New Booking</w:t>
      </w:r>
    </w:p>
    <w:p w14:paraId="553DD091" w14:textId="77777777" w:rsidR="00820156" w:rsidRDefault="00000000">
      <w:pPr>
        <w:keepNext/>
        <w:jc w:val="center"/>
      </w:pPr>
      <w:r>
        <w:rPr>
          <w:noProof/>
        </w:rPr>
        <w:drawing>
          <wp:inline distT="0" distB="0" distL="0" distR="0" wp14:anchorId="34BD9B10" wp14:editId="68F277DF">
            <wp:extent cx="5760720" cy="40800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FEAT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2903" w14:textId="77777777" w:rsidR="00820156" w:rsidRDefault="00000000">
      <w:pPr>
        <w:spacing w:before="40" w:after="200"/>
        <w:jc w:val="center"/>
      </w:pPr>
      <w:r>
        <w:rPr>
          <w:i/>
          <w:color w:val="555555"/>
          <w:sz w:val="18"/>
        </w:rPr>
        <w:t>Screenshot 3: Feature 3: Create a New Booking</w:t>
      </w:r>
    </w:p>
    <w:p w14:paraId="596D25DD" w14:textId="77777777" w:rsidR="00820156" w:rsidRDefault="00000000">
      <w:r>
        <w:br w:type="page"/>
      </w:r>
    </w:p>
    <w:p w14:paraId="4B527DF4" w14:textId="77777777" w:rsidR="00820156" w:rsidRDefault="00000000">
      <w:pPr>
        <w:pStyle w:val="Heading2"/>
      </w:pPr>
      <w:r>
        <w:rPr>
          <w:rFonts w:ascii="Calibri" w:hAnsi="Calibri"/>
        </w:rPr>
        <w:lastRenderedPageBreak/>
        <w:t>Feature 4: Search / Filter Available Vehicles</w:t>
      </w:r>
    </w:p>
    <w:p w14:paraId="36B6DE58" w14:textId="77777777" w:rsidR="00820156" w:rsidRDefault="00000000">
      <w:pPr>
        <w:keepNext/>
        <w:jc w:val="center"/>
      </w:pPr>
      <w:r>
        <w:rPr>
          <w:noProof/>
        </w:rPr>
        <w:drawing>
          <wp:inline distT="0" distB="0" distL="0" distR="0" wp14:anchorId="38ED95A8" wp14:editId="0D931A3D">
            <wp:extent cx="5760720" cy="3402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FEAT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B49B" w14:textId="77777777" w:rsidR="00820156" w:rsidRDefault="00000000">
      <w:pPr>
        <w:spacing w:before="40" w:after="200"/>
        <w:jc w:val="center"/>
      </w:pPr>
      <w:r>
        <w:rPr>
          <w:i/>
          <w:color w:val="555555"/>
          <w:sz w:val="18"/>
        </w:rPr>
        <w:t>Screenshot 4: Feature 4: Search / Filter Available Vehicles</w:t>
      </w:r>
    </w:p>
    <w:p w14:paraId="6B296198" w14:textId="77777777" w:rsidR="00820156" w:rsidRDefault="00000000">
      <w:r>
        <w:br w:type="page"/>
      </w:r>
    </w:p>
    <w:p w14:paraId="2D91E268" w14:textId="77777777" w:rsidR="00820156" w:rsidRDefault="00000000">
      <w:pPr>
        <w:pStyle w:val="Heading2"/>
      </w:pPr>
      <w:r>
        <w:rPr>
          <w:rFonts w:ascii="Calibri" w:hAnsi="Calibri"/>
        </w:rPr>
        <w:lastRenderedPageBreak/>
        <w:t>Feature 5: View Customer Rental History</w:t>
      </w:r>
    </w:p>
    <w:p w14:paraId="50A76FB2" w14:textId="77777777" w:rsidR="00820156" w:rsidRDefault="00000000">
      <w:pPr>
        <w:keepNext/>
        <w:jc w:val="center"/>
      </w:pPr>
      <w:r>
        <w:rPr>
          <w:noProof/>
        </w:rPr>
        <w:drawing>
          <wp:inline distT="0" distB="0" distL="0" distR="0" wp14:anchorId="5F623F38" wp14:editId="572035DD">
            <wp:extent cx="5760720" cy="35416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FEATU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D72E" w14:textId="77777777" w:rsidR="00820156" w:rsidRDefault="00000000">
      <w:pPr>
        <w:spacing w:before="40" w:after="200"/>
        <w:jc w:val="center"/>
      </w:pPr>
      <w:r>
        <w:rPr>
          <w:i/>
          <w:color w:val="555555"/>
          <w:sz w:val="18"/>
        </w:rPr>
        <w:t>Screenshot 5: Feature 5: View Customer Rental History</w:t>
      </w:r>
    </w:p>
    <w:p w14:paraId="176FDF8C" w14:textId="77777777" w:rsidR="00820156" w:rsidRDefault="00000000">
      <w:r>
        <w:br w:type="page"/>
      </w:r>
    </w:p>
    <w:p w14:paraId="39DFBD8D" w14:textId="77777777" w:rsidR="00820156" w:rsidRDefault="00000000">
      <w:pPr>
        <w:pStyle w:val="Heading2"/>
      </w:pPr>
      <w:r>
        <w:rPr>
          <w:rFonts w:ascii="Calibri" w:hAnsi="Calibri"/>
        </w:rPr>
        <w:lastRenderedPageBreak/>
        <w:t>Feature 6: Record a Payment</w:t>
      </w:r>
    </w:p>
    <w:p w14:paraId="57778CD5" w14:textId="77777777" w:rsidR="00820156" w:rsidRDefault="00000000">
      <w:pPr>
        <w:keepNext/>
        <w:jc w:val="center"/>
      </w:pPr>
      <w:r>
        <w:rPr>
          <w:noProof/>
        </w:rPr>
        <w:drawing>
          <wp:inline distT="0" distB="0" distL="0" distR="0" wp14:anchorId="09BF360E" wp14:editId="0789779A">
            <wp:extent cx="5760720" cy="49029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 FEATU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B394" w14:textId="77777777" w:rsidR="00820156" w:rsidRDefault="00000000">
      <w:pPr>
        <w:spacing w:before="40" w:after="200"/>
        <w:jc w:val="center"/>
      </w:pPr>
      <w:r>
        <w:rPr>
          <w:i/>
          <w:color w:val="555555"/>
          <w:sz w:val="18"/>
        </w:rPr>
        <w:t>Screenshot 6: Feature 6: Record a Payment</w:t>
      </w:r>
    </w:p>
    <w:p w14:paraId="058FF356" w14:textId="77777777" w:rsidR="00820156" w:rsidRDefault="00000000">
      <w:r>
        <w:br w:type="page"/>
      </w:r>
    </w:p>
    <w:p w14:paraId="7E76D10D" w14:textId="77777777" w:rsidR="00820156" w:rsidRDefault="00000000">
      <w:pPr>
        <w:pStyle w:val="Heading2"/>
      </w:pPr>
      <w:r>
        <w:rPr>
          <w:rFonts w:ascii="Calibri" w:hAnsi="Calibri"/>
        </w:rPr>
        <w:lastRenderedPageBreak/>
        <w:t>Feature 7: Update Vehicle Status</w:t>
      </w:r>
    </w:p>
    <w:p w14:paraId="2F3EE35F" w14:textId="77777777" w:rsidR="00820156" w:rsidRDefault="00000000">
      <w:pPr>
        <w:keepNext/>
        <w:jc w:val="center"/>
      </w:pPr>
      <w:r>
        <w:rPr>
          <w:noProof/>
        </w:rPr>
        <w:drawing>
          <wp:inline distT="0" distB="0" distL="0" distR="0" wp14:anchorId="3FBE117B" wp14:editId="79B180E9">
            <wp:extent cx="5760720" cy="33985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 FEATU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92E6" w14:textId="77777777" w:rsidR="00820156" w:rsidRDefault="00000000">
      <w:pPr>
        <w:spacing w:before="40" w:after="200"/>
        <w:jc w:val="center"/>
      </w:pPr>
      <w:r>
        <w:rPr>
          <w:i/>
          <w:color w:val="555555"/>
          <w:sz w:val="18"/>
        </w:rPr>
        <w:t>Screenshot 7: Feature 7: Update Vehicle Status</w:t>
      </w:r>
    </w:p>
    <w:p w14:paraId="5D013DCC" w14:textId="77777777" w:rsidR="00820156" w:rsidRDefault="00000000">
      <w:r>
        <w:br w:type="page"/>
      </w:r>
    </w:p>
    <w:p w14:paraId="13AC9673" w14:textId="77777777" w:rsidR="00820156" w:rsidRDefault="00000000">
      <w:pPr>
        <w:pStyle w:val="Heading2"/>
      </w:pPr>
      <w:r>
        <w:rPr>
          <w:rFonts w:ascii="Calibri" w:hAnsi="Calibri"/>
        </w:rPr>
        <w:lastRenderedPageBreak/>
        <w:t>Feature 8: Process a Vehicle Return + Late Fee</w:t>
      </w:r>
    </w:p>
    <w:p w14:paraId="5F147D5C" w14:textId="77777777" w:rsidR="00820156" w:rsidRDefault="00000000">
      <w:pPr>
        <w:keepNext/>
        <w:jc w:val="center"/>
      </w:pPr>
      <w:r>
        <w:rPr>
          <w:noProof/>
        </w:rPr>
        <w:drawing>
          <wp:inline distT="0" distB="0" distL="0" distR="0" wp14:anchorId="29AB53B2" wp14:editId="2CB6A09E">
            <wp:extent cx="5760720" cy="3471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 FEATU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2C7B" w14:textId="77777777" w:rsidR="00820156" w:rsidRDefault="00000000">
      <w:pPr>
        <w:spacing w:before="40" w:after="200"/>
        <w:jc w:val="center"/>
      </w:pPr>
      <w:r>
        <w:rPr>
          <w:i/>
          <w:color w:val="555555"/>
          <w:sz w:val="18"/>
        </w:rPr>
        <w:t>Screenshot 8: Feature 8: Process a Vehicle Return + Late Fee</w:t>
      </w:r>
    </w:p>
    <w:p w14:paraId="77294066" w14:textId="77777777" w:rsidR="00820156" w:rsidRDefault="00000000">
      <w:r>
        <w:br w:type="page"/>
      </w:r>
    </w:p>
    <w:p w14:paraId="04988178" w14:textId="77777777" w:rsidR="00820156" w:rsidRDefault="00000000">
      <w:pPr>
        <w:pStyle w:val="Heading2"/>
      </w:pPr>
      <w:r>
        <w:rPr>
          <w:rFonts w:ascii="Calibri" w:hAnsi="Calibri"/>
        </w:rPr>
        <w:lastRenderedPageBreak/>
        <w:t>Feature 9: Cancel / Delete a Booking</w:t>
      </w:r>
    </w:p>
    <w:p w14:paraId="69AB882C" w14:textId="77777777" w:rsidR="00820156" w:rsidRDefault="00000000">
      <w:pPr>
        <w:keepNext/>
        <w:jc w:val="center"/>
      </w:pPr>
      <w:r>
        <w:rPr>
          <w:noProof/>
        </w:rPr>
        <w:drawing>
          <wp:inline distT="0" distB="0" distL="0" distR="0" wp14:anchorId="753C95C7" wp14:editId="304ADEF7">
            <wp:extent cx="5760720" cy="35881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 FEATUR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E6EF" w14:textId="77777777" w:rsidR="00820156" w:rsidRDefault="00000000">
      <w:pPr>
        <w:spacing w:before="40" w:after="200"/>
        <w:jc w:val="center"/>
      </w:pPr>
      <w:r>
        <w:rPr>
          <w:i/>
          <w:color w:val="555555"/>
          <w:sz w:val="18"/>
        </w:rPr>
        <w:t>Screenshot 9: Feature 9: Cancel / Delete a Booking</w:t>
      </w:r>
    </w:p>
    <w:p w14:paraId="690F4EB1" w14:textId="77777777" w:rsidR="00820156" w:rsidRDefault="00000000">
      <w:r>
        <w:br w:type="page"/>
      </w:r>
    </w:p>
    <w:p w14:paraId="0B4ABD7C" w14:textId="77777777" w:rsidR="00820156" w:rsidRDefault="00000000">
      <w:pPr>
        <w:pStyle w:val="Heading2"/>
      </w:pPr>
      <w:r>
        <w:rPr>
          <w:rFonts w:ascii="Calibri" w:hAnsi="Calibri"/>
        </w:rPr>
        <w:lastRenderedPageBreak/>
        <w:t>Feature 10: Revenue Report by Vehicle</w:t>
      </w:r>
    </w:p>
    <w:p w14:paraId="4D540813" w14:textId="77777777" w:rsidR="00820156" w:rsidRDefault="00000000">
      <w:pPr>
        <w:keepNext/>
        <w:jc w:val="center"/>
      </w:pPr>
      <w:r>
        <w:rPr>
          <w:noProof/>
        </w:rPr>
        <w:drawing>
          <wp:inline distT="0" distB="0" distL="0" distR="0" wp14:anchorId="43588452" wp14:editId="35D9086B">
            <wp:extent cx="5760720" cy="54006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 FEATU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AC6D" w14:textId="77777777" w:rsidR="00820156" w:rsidRDefault="00000000">
      <w:pPr>
        <w:spacing w:before="40" w:after="200"/>
        <w:jc w:val="center"/>
      </w:pPr>
      <w:r>
        <w:rPr>
          <w:i/>
          <w:color w:val="555555"/>
          <w:sz w:val="18"/>
        </w:rPr>
        <w:t>Screenshot 10: Feature 10: Revenue Report by Vehicle</w:t>
      </w:r>
    </w:p>
    <w:p w14:paraId="7FD19E2C" w14:textId="77777777" w:rsidR="00820156" w:rsidRDefault="00000000">
      <w:r>
        <w:br w:type="page"/>
      </w:r>
    </w:p>
    <w:p w14:paraId="27ADF040" w14:textId="77777777" w:rsidR="00820156" w:rsidRDefault="00000000">
      <w:pPr>
        <w:pStyle w:val="Heading1"/>
      </w:pPr>
      <w:r>
        <w:rPr>
          <w:rFonts w:ascii="Calibri" w:hAnsi="Calibri"/>
        </w:rPr>
        <w:lastRenderedPageBreak/>
        <w:t>11. DCL Output Evidence</w:t>
      </w:r>
    </w:p>
    <w:p w14:paraId="56E6A13D" w14:textId="77777777" w:rsidR="00820156" w:rsidRDefault="00000000">
      <w:r>
        <w:t>This screenshot verifies the DCL section that creates, grants, and revokes permissions for the rental_clerk role.</w:t>
      </w:r>
    </w:p>
    <w:p w14:paraId="68C480C4" w14:textId="77777777" w:rsidR="00820156" w:rsidRDefault="00000000">
      <w:pPr>
        <w:keepNext/>
        <w:jc w:val="center"/>
      </w:pPr>
      <w:r>
        <w:rPr>
          <w:noProof/>
        </w:rPr>
        <w:drawing>
          <wp:inline distT="0" distB="0" distL="0" distR="0" wp14:anchorId="6224C769" wp14:editId="3802FF7B">
            <wp:extent cx="5760720" cy="451327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D6B6" w14:textId="77777777" w:rsidR="00820156" w:rsidRDefault="00000000">
      <w:pPr>
        <w:spacing w:before="40" w:after="200"/>
        <w:jc w:val="center"/>
      </w:pPr>
      <w:r>
        <w:rPr>
          <w:i/>
          <w:color w:val="555555"/>
          <w:sz w:val="18"/>
        </w:rPr>
        <w:t>Screenshot 11: DCL role and permission commands</w:t>
      </w:r>
    </w:p>
    <w:p w14:paraId="0D523BBB" w14:textId="613890BA" w:rsidR="00820156" w:rsidRDefault="00000000">
      <w:pPr>
        <w:pStyle w:val="Heading1"/>
      </w:pPr>
      <w:r>
        <w:rPr>
          <w:rFonts w:ascii="Calibri" w:hAnsi="Calibri"/>
        </w:rPr>
        <w:t>1</w:t>
      </w:r>
      <w:r w:rsidR="000B7D58">
        <w:rPr>
          <w:rFonts w:ascii="Calibri" w:hAnsi="Calibri"/>
        </w:rPr>
        <w:t>2</w:t>
      </w:r>
      <w:r>
        <w:rPr>
          <w:rFonts w:ascii="Calibri" w:hAnsi="Calibri"/>
        </w:rPr>
        <w:t>. Conclusion</w:t>
      </w:r>
    </w:p>
    <w:p w14:paraId="26CA3440" w14:textId="77777777" w:rsidR="00820156" w:rsidRDefault="00000000">
      <w:r>
        <w:t>The Vehicle Rental Management System demonstrates a complete relational database workflow for a realistic rental business. The project includes normalized schema design, ER/EER modeling, sample data, join queries, ten Phase 2 functional SQL features, DDL/DML/DCL command coverage, and pgAdmin screenshots proving the query outputs.</w:t>
      </w:r>
    </w:p>
    <w:sectPr w:rsidR="00820156" w:rsidSect="00034616">
      <w:footerReference w:type="default" r:id="rId2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F361E" w14:textId="77777777" w:rsidR="00EF54C5" w:rsidRDefault="00EF54C5">
      <w:pPr>
        <w:spacing w:after="0" w:line="240" w:lineRule="auto"/>
      </w:pPr>
      <w:r>
        <w:separator/>
      </w:r>
    </w:p>
  </w:endnote>
  <w:endnote w:type="continuationSeparator" w:id="0">
    <w:p w14:paraId="519E1DB1" w14:textId="77777777" w:rsidR="00EF54C5" w:rsidRDefault="00EF5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347B3" w14:textId="77777777" w:rsidR="00820156" w:rsidRDefault="00000000">
    <w:pPr>
      <w:pStyle w:val="Footer"/>
      <w:jc w:val="center"/>
    </w:pPr>
    <w:r>
      <w:rPr>
        <w:color w:val="555555"/>
        <w:sz w:val="17"/>
      </w:rPr>
      <w:t>Vehicle Rental Management System | Database Systems | Phase I &amp;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3B1AF" w14:textId="77777777" w:rsidR="00EF54C5" w:rsidRDefault="00EF54C5">
      <w:pPr>
        <w:spacing w:after="0" w:line="240" w:lineRule="auto"/>
      </w:pPr>
      <w:r>
        <w:separator/>
      </w:r>
    </w:p>
  </w:footnote>
  <w:footnote w:type="continuationSeparator" w:id="0">
    <w:p w14:paraId="7A1938F6" w14:textId="77777777" w:rsidR="00EF54C5" w:rsidRDefault="00EF5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996885">
    <w:abstractNumId w:val="8"/>
  </w:num>
  <w:num w:numId="2" w16cid:durableId="848907053">
    <w:abstractNumId w:val="6"/>
  </w:num>
  <w:num w:numId="3" w16cid:durableId="1530685164">
    <w:abstractNumId w:val="5"/>
  </w:num>
  <w:num w:numId="4" w16cid:durableId="248857265">
    <w:abstractNumId w:val="4"/>
  </w:num>
  <w:num w:numId="5" w16cid:durableId="1554199634">
    <w:abstractNumId w:val="7"/>
  </w:num>
  <w:num w:numId="6" w16cid:durableId="1440105300">
    <w:abstractNumId w:val="3"/>
  </w:num>
  <w:num w:numId="7" w16cid:durableId="1954481086">
    <w:abstractNumId w:val="2"/>
  </w:num>
  <w:num w:numId="8" w16cid:durableId="2059275137">
    <w:abstractNumId w:val="1"/>
  </w:num>
  <w:num w:numId="9" w16cid:durableId="105836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D58"/>
    <w:rsid w:val="00113CE9"/>
    <w:rsid w:val="0015074B"/>
    <w:rsid w:val="0029639D"/>
    <w:rsid w:val="00326F90"/>
    <w:rsid w:val="00820156"/>
    <w:rsid w:val="00AA1D8D"/>
    <w:rsid w:val="00B47730"/>
    <w:rsid w:val="00CB0664"/>
    <w:rsid w:val="00EF54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2A19B"/>
  <w14:defaultImageDpi w14:val="300"/>
  <w15:docId w15:val="{E879F897-8502-4705-B274-6C8896F7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218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70191-dev/Vehicle-Rental-Management-Syste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Usman</cp:lastModifiedBy>
  <cp:revision>2</cp:revision>
  <dcterms:created xsi:type="dcterms:W3CDTF">2013-12-23T23:15:00Z</dcterms:created>
  <dcterms:modified xsi:type="dcterms:W3CDTF">2026-06-08T08:18:00Z</dcterms:modified>
  <cp:category/>
</cp:coreProperties>
</file>